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**User Role Mapping \- Requirements Document**</w:t>
      </w:r>
    </w:p>
    <w:tbl>
      <w:tblPr>
        <w:tblStyle w:val="TableGrid"/>
        <w:tblW w:type="auto" w:w="0"/>
        <w:tblLook w:firstColumn="1" w:firstRow="1" w:lastColumn="0" w:lastRow="0" w:noHBand="0" w:noVBand="1" w:val="04A0"/>
      </w:tblPr>
      <w:tblGrid>
        <w:gridCol w:w="4320"/>
        <w:gridCol w:w="4320"/>
      </w:tblGrid>
      <w:tr>
        <w:tc>
          <w:tcPr>
            <w:tcW w:type="dxa" w:w="4320"/>
          </w:tcPr>
          <w:p>
            <w:r>
              <w:rPr>
                <w:b/>
              </w:rPr>
              <w:t>Module Name:</w:t>
            </w:r>
          </w:p>
        </w:tc>
        <w:tc>
          <w:tcPr>
            <w:tcW w:type="dxa" w:w="4320"/>
          </w:tcPr>
          <w:p>
            <w:r>
              <w:rPr>
                <w:b/>
              </w:rPr>
              <w:t>User Role Mapping</w:t>
            </w:r>
          </w:p>
        </w:tc>
      </w:tr>
      <w:tr>
        <w:tc>
          <w:tcPr>
            <w:tcW w:type="dxa" w:w="4320"/>
          </w:tcPr>
          <w:p>
            <w:r>
              <w:t>**Author:**</w:t>
            </w:r>
          </w:p>
        </w:tc>
        <w:tc>
          <w:tcPr>
            <w:tcW w:type="dxa" w:w="4320"/>
          </w:tcPr>
          <w:p>
            <w:r>
              <w:t>Sumeet Mehra</w:t>
            </w:r>
          </w:p>
        </w:tc>
      </w:tr>
      <w:tr>
        <w:tc>
          <w:tcPr>
            <w:tcW w:type="dxa" w:w="4320"/>
          </w:tcPr>
          <w:p>
            <w:r>
              <w:t>**Document Type:**</w:t>
            </w:r>
          </w:p>
        </w:tc>
        <w:tc>
          <w:tcPr>
            <w:tcW w:type="dxa" w:w="4320"/>
          </w:tcPr>
          <w:p>
            <w:r>
              <w:t>Functional Requirements Document</w:t>
            </w:r>
          </w:p>
        </w:tc>
      </w:tr>
      <w:tr>
        <w:tc>
          <w:tcPr>
            <w:tcW w:type="dxa" w:w="4320"/>
          </w:tcPr>
          <w:p>
            <w:r>
              <w:t>**Version:**</w:t>
            </w:r>
          </w:p>
        </w:tc>
        <w:tc>
          <w:tcPr>
            <w:tcW w:type="dxa" w:w="4320"/>
          </w:tcPr>
          <w:p>
            <w:r>
              <w:t>1.0</w:t>
            </w:r>
          </w:p>
        </w:tc>
      </w:tr>
      <w:tr>
        <w:tc>
          <w:tcPr>
            <w:tcW w:type="dxa" w:w="4320"/>
          </w:tcPr>
          <w:p>
            <w:r>
              <w:t>**Last Updated:**</w:t>
            </w:r>
          </w:p>
        </w:tc>
        <w:tc>
          <w:tcPr>
            <w:tcW w:type="dxa" w:w="4320"/>
          </w:tcPr>
          <w:p>
            <w:r>
              <w:t>27-Jan-2026</w:t>
            </w:r>
          </w:p>
        </w:tc>
      </w:tr>
    </w:tbl>
    <w:p/>
    <w:p>
      <w:r/>
      <w:r>
        <w:rPr>
          <w:b/>
        </w:rPr>
        <w:t>Overview:</w:t>
      </w:r>
      <w:r/>
    </w:p>
    <w:p>
      <w:r>
        <w:t>The User Role Mapping module facilitates the assignment of specific roles to users within committees under various stakeholders (NCAHP Head Office, State Councils, and External bodies). This module implements strict Role-Based Access Control (RBAC) where the logged-in admin's scope determines which stakeholders and committees they can assign users to. It supports a 5-step guided flow: User Selection -&gt; Stakeholder Selection -&gt; Committee Type Selection -&gt; Committee Selection -&gt; Role Selection (Multi-select).</w:t>
      </w:r>
    </w:p>
    <w:p>
      <w:r/>
      <w:r>
        <w:rPr>
          <w:b/>
        </w:rPr>
        <w:t>Version History</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Description of Change</w:t>
            </w:r>
          </w:p>
        </w:tc>
      </w:tr>
      <w:tr>
        <w:tc>
          <w:tcPr>
            <w:tcW w:type="dxa" w:w="2160"/>
          </w:tcPr>
          <w:p>
            <w:r>
              <w:t>**1.0**</w:t>
            </w:r>
          </w:p>
        </w:tc>
        <w:tc>
          <w:tcPr>
            <w:tcW w:type="dxa" w:w="2160"/>
          </w:tcPr>
          <w:p>
            <w:r>
              <w:t>27-Jan-2026</w:t>
            </w:r>
          </w:p>
        </w:tc>
        <w:tc>
          <w:tcPr>
            <w:tcW w:type="dxa" w:w="2160"/>
          </w:tcPr>
          <w:p>
            <w:r>
              <w:t>Sumeet Mehra</w:t>
            </w:r>
          </w:p>
        </w:tc>
        <w:tc>
          <w:tcPr>
            <w:tcW w:type="dxa" w:w="2160"/>
          </w:tcPr>
          <w:p>
            <w:r>
              <w:t>Initial version</w:t>
            </w:r>
          </w:p>
        </w:tc>
      </w:tr>
    </w:tbl>
    <w:p/>
    <w:p>
      <w:r/>
      <w:r>
        <w:rPr>
          <w:b/>
        </w:rPr>
        <w:t>Database Schema</w:t>
      </w:r>
      <w:r/>
    </w:p>
    <w:p>
      <w:r/>
      <w:r>
        <w:rPr>
          <w:b/>
        </w:rPr>
        <w:t>Table: app\_master.user\_role\_mapping</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 Name</w:t>
            </w:r>
          </w:p>
        </w:tc>
        <w:tc>
          <w:tcPr>
            <w:tcW w:type="dxa" w:w="1728"/>
          </w:tcPr>
          <w:p>
            <w:r>
              <w:rPr>
                <w:b/>
              </w:rPr>
              <w:t>Data Type</w:t>
            </w:r>
          </w:p>
        </w:tc>
        <w:tc>
          <w:tcPr>
            <w:tcW w:type="dxa" w:w="1728"/>
          </w:tcPr>
          <w:p>
            <w:r>
              <w:rPr>
                <w:b/>
              </w:rPr>
              <w:t>Constraints</w:t>
            </w:r>
          </w:p>
        </w:tc>
        <w:tc>
          <w:tcPr>
            <w:tcW w:type="dxa" w:w="1728"/>
          </w:tcPr>
          <w:p>
            <w:r>
              <w:rPr>
                <w:b/>
              </w:rPr>
              <w:t>Description</w:t>
            </w:r>
          </w:p>
        </w:tc>
        <w:tc>
          <w:tcPr>
            <w:tcW w:type="dxa" w:w="1728"/>
          </w:tcPr>
          <w:p>
            <w:r>
              <w:rPr>
                <w:b/>
              </w:rPr>
              <w:t>Example</w:t>
            </w:r>
          </w:p>
        </w:tc>
      </w:tr>
      <w:tr>
        <w:tc>
          <w:tcPr>
            <w:tcW w:type="dxa" w:w="1728"/>
          </w:tcPr>
          <w:p>
            <w:r>
              <w:t>mapping_id</w:t>
            </w:r>
          </w:p>
        </w:tc>
        <w:tc>
          <w:tcPr>
            <w:tcW w:type="dxa" w:w="1728"/>
          </w:tcPr>
          <w:p>
            <w:r>
              <w:t>UUID</w:t>
            </w:r>
          </w:p>
        </w:tc>
        <w:tc>
          <w:tcPr>
            <w:tcW w:type="dxa" w:w="1728"/>
          </w:tcPr>
          <w:p>
            <w:r>
              <w:t>PRIMARY KEY</w:t>
            </w:r>
          </w:p>
        </w:tc>
        <w:tc>
          <w:tcPr>
            <w:tcW w:type="dxa" w:w="1728"/>
          </w:tcPr>
          <w:p>
            <w:r>
              <w:t>Unique identifier for the mapping record</w:t>
            </w:r>
          </w:p>
        </w:tc>
        <w:tc>
          <w:tcPr>
            <w:tcW w:type="dxa" w:w="1728"/>
          </w:tcPr>
          <w:p>
            <w:r>
              <w:t>`550e8400-e29b-41d4-a716-446655440000`</w:t>
            </w:r>
          </w:p>
        </w:tc>
      </w:tr>
      <w:tr>
        <w:tc>
          <w:tcPr>
            <w:tcW w:type="dxa" w:w="1728"/>
          </w:tcPr>
          <w:p>
            <w:r>
              <w:t>user_id</w:t>
            </w:r>
          </w:p>
        </w:tc>
        <w:tc>
          <w:tcPr>
            <w:tcW w:type="dxa" w:w="1728"/>
          </w:tcPr>
          <w:p>
            <w:r>
              <w:t>UUID</w:t>
            </w:r>
          </w:p>
        </w:tc>
        <w:tc>
          <w:tcPr>
            <w:tcW w:type="dxa" w:w="1728"/>
          </w:tcPr>
          <w:p>
            <w:r>
              <w:t>FOREIGN KEY (NOT NULL)</w:t>
            </w:r>
          </w:p>
        </w:tc>
        <w:tc>
          <w:tcPr>
            <w:tcW w:type="dxa" w:w="1728"/>
          </w:tcPr>
          <w:p>
            <w:r>
              <w:t>Reference to the user being assigned the role</w:t>
            </w:r>
          </w:p>
        </w:tc>
        <w:tc>
          <w:tcPr>
            <w:tcW w:type="dxa" w:w="1728"/>
          </w:tcPr>
          <w:p>
            <w:r>
              <w:t>`a1b2c3d4-e5f6-7890-1234-567890abcdef`</w:t>
            </w:r>
          </w:p>
        </w:tc>
      </w:tr>
      <w:tr>
        <w:tc>
          <w:tcPr>
            <w:tcW w:type="dxa" w:w="1728"/>
          </w:tcPr>
          <w:p>
            <w:r>
              <w:t>role_id</w:t>
            </w:r>
          </w:p>
        </w:tc>
        <w:tc>
          <w:tcPr>
            <w:tcW w:type="dxa" w:w="1728"/>
          </w:tcPr>
          <w:p>
            <w:r>
              <w:t>UUID</w:t>
            </w:r>
          </w:p>
        </w:tc>
        <w:tc>
          <w:tcPr>
            <w:tcW w:type="dxa" w:w="1728"/>
          </w:tcPr>
          <w:p>
            <w:r>
              <w:t>FOREIGN KEY (NOT NULL)</w:t>
            </w:r>
          </w:p>
        </w:tc>
        <w:tc>
          <w:tcPr>
            <w:tcW w:type="dxa" w:w="1728"/>
          </w:tcPr>
          <w:p>
            <w:r>
              <w:t>Reference to the role assigned</w:t>
            </w:r>
          </w:p>
        </w:tc>
        <w:tc>
          <w:tcPr>
            <w:tcW w:type="dxa" w:w="1728"/>
          </w:tcPr>
          <w:p>
            <w:r>
              <w:t>`r1r2r3r4-r5r6-r7r8-r9r0-r1r2r3r4r5r6`</w:t>
            </w:r>
          </w:p>
        </w:tc>
      </w:tr>
      <w:tr>
        <w:tc>
          <w:tcPr>
            <w:tcW w:type="dxa" w:w="1728"/>
          </w:tcPr>
          <w:p>
            <w:r>
              <w:t>committee_id</w:t>
            </w:r>
          </w:p>
        </w:tc>
        <w:tc>
          <w:tcPr>
            <w:tcW w:type="dxa" w:w="1728"/>
          </w:tcPr>
          <w:p>
            <w:r>
              <w:t>UUID</w:t>
            </w:r>
          </w:p>
        </w:tc>
        <w:tc>
          <w:tcPr>
            <w:tcW w:type="dxa" w:w="1728"/>
          </w:tcPr>
          <w:p>
            <w:r>
              <w:t>FOREIGN KEY (NOT NULL)</w:t>
            </w:r>
          </w:p>
        </w:tc>
        <w:tc>
          <w:tcPr>
            <w:tcW w:type="dxa" w:w="1728"/>
          </w:tcPr>
          <w:p>
            <w:r>
              <w:t>Reference to the committee where role is assigned</w:t>
            </w:r>
          </w:p>
        </w:tc>
        <w:tc>
          <w:tcPr>
            <w:tcW w:type="dxa" w:w="1728"/>
          </w:tcPr>
          <w:p>
            <w:r>
              <w:t>`c1c2c3c4-c5c6-c7c8-c9c0-c1c2c3c4c5c6`</w:t>
            </w:r>
          </w:p>
        </w:tc>
      </w:tr>
      <w:tr>
        <w:tc>
          <w:tcPr>
            <w:tcW w:type="dxa" w:w="1728"/>
          </w:tcPr>
          <w:p>
            <w:r>
              <w:t>stakeholder_id</w:t>
            </w:r>
          </w:p>
        </w:tc>
        <w:tc>
          <w:tcPr>
            <w:tcW w:type="dxa" w:w="1728"/>
          </w:tcPr>
          <w:p>
            <w:r>
              <w:t>VARCHAR(50)</w:t>
            </w:r>
          </w:p>
        </w:tc>
        <w:tc>
          <w:tcPr>
            <w:tcW w:type="dxa" w:w="1728"/>
          </w:tcPr>
          <w:p>
            <w:r>
              <w:t>FOREIGN KEY (NOT NULL)</w:t>
            </w:r>
          </w:p>
        </w:tc>
        <w:tc>
          <w:tcPr>
            <w:tcW w:type="dxa" w:w="1728"/>
          </w:tcPr>
          <w:p>
            <w:r>
              <w:t>Reference to the stakeholder type/level</w:t>
            </w:r>
          </w:p>
        </w:tc>
        <w:tc>
          <w:tcPr>
            <w:tcW w:type="dxa" w:w="1728"/>
          </w:tcPr>
          <w:p>
            <w:r>
              <w:t>`ST_HO`, `ST_SC`, `ST_EXT`</w:t>
            </w:r>
          </w:p>
        </w:tc>
      </w:tr>
      <w:tr>
        <w:tc>
          <w:tcPr>
            <w:tcW w:type="dxa" w:w="1728"/>
          </w:tcPr>
          <w:p>
            <w:r>
              <w:t>status</w:t>
            </w:r>
          </w:p>
        </w:tc>
        <w:tc>
          <w:tcPr>
            <w:tcW w:type="dxa" w:w="1728"/>
          </w:tcPr>
          <w:p>
            <w:r>
              <w:t>VARCHAR(20)</w:t>
            </w:r>
          </w:p>
        </w:tc>
        <w:tc>
          <w:tcPr>
            <w:tcW w:type="dxa" w:w="1728"/>
          </w:tcPr>
          <w:p>
            <w:r>
              <w:t>CHECK (status IN ('ACTIVE', 'INACTIVE'))</w:t>
            </w:r>
          </w:p>
        </w:tc>
        <w:tc>
          <w:tcPr>
            <w:tcW w:type="dxa" w:w="1728"/>
          </w:tcPr>
          <w:p>
            <w:r>
              <w:t>Status of the assignment</w:t>
            </w:r>
          </w:p>
        </w:tc>
        <w:tc>
          <w:tcPr>
            <w:tcW w:type="dxa" w:w="1728"/>
          </w:tcPr>
          <w:p>
            <w:r>
              <w:t>`ACTIVE`</w:t>
            </w:r>
          </w:p>
        </w:tc>
      </w:tr>
      <w:tr>
        <w:tc>
          <w:tcPr>
            <w:tcW w:type="dxa" w:w="1728"/>
          </w:tcPr>
          <w:p>
            <w:r>
              <w:t>created_by</w:t>
            </w:r>
          </w:p>
        </w:tc>
        <w:tc>
          <w:tcPr>
            <w:tcW w:type="dxa" w:w="1728"/>
          </w:tcPr>
          <w:p>
            <w:r>
              <w:t>UUID</w:t>
            </w:r>
          </w:p>
        </w:tc>
        <w:tc>
          <w:tcPr>
            <w:tcW w:type="dxa" w:w="1728"/>
          </w:tcPr>
          <w:p>
            <w:r>
              <w:t>FOREIGN KEY</w:t>
            </w:r>
          </w:p>
        </w:tc>
        <w:tc>
          <w:tcPr>
            <w:tcW w:type="dxa" w:w="1728"/>
          </w:tcPr>
          <w:p>
            <w:r>
              <w:t>ID of the admin who created the assignment</w:t>
            </w:r>
          </w:p>
        </w:tc>
        <w:tc>
          <w:tcPr>
            <w:tcW w:type="dxa" w:w="1728"/>
          </w:tcPr>
          <w:p>
            <w:r>
              <w:t>`admin-guid-123`</w:t>
            </w:r>
          </w:p>
        </w:tc>
      </w:tr>
      <w:tr>
        <w:tc>
          <w:tcPr>
            <w:tcW w:type="dxa" w:w="1728"/>
          </w:tcPr>
          <w:p>
            <w:r>
              <w:t>created_at</w:t>
            </w:r>
          </w:p>
        </w:tc>
        <w:tc>
          <w:tcPr>
            <w:tcW w:type="dxa" w:w="1728"/>
          </w:tcPr>
          <w:p>
            <w:r>
              <w:t>TIMESTAMP</w:t>
            </w:r>
          </w:p>
        </w:tc>
        <w:tc>
          <w:tcPr>
            <w:tcW w:type="dxa" w:w="1728"/>
          </w:tcPr>
          <w:p>
            <w:r>
              <w:t>DEFAULT NOW()</w:t>
            </w:r>
          </w:p>
        </w:tc>
        <w:tc>
          <w:tcPr>
            <w:tcW w:type="dxa" w:w="1728"/>
          </w:tcPr>
          <w:p>
            <w:r>
              <w:t>Timestamp of creation</w:t>
            </w:r>
          </w:p>
        </w:tc>
        <w:tc>
          <w:tcPr>
            <w:tcW w:type="dxa" w:w="1728"/>
          </w:tcPr>
          <w:p>
            <w:r>
              <w:t>`2026-01-27 10:30:00`</w:t>
            </w:r>
          </w:p>
        </w:tc>
      </w:tr>
    </w:tbl>
    <w:p/>
    <w:p>
      <w:r/>
      <w:r>
        <w:rPr>
          <w:b/>
        </w:rPr>
        <w:t>Functional Requirements</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 Description</w:t>
            </w:r>
          </w:p>
        </w:tc>
        <w:tc>
          <w:tcPr>
            <w:tcW w:type="dxa" w:w="2880"/>
          </w:tcPr>
          <w:p>
            <w:r>
              <w:rPr>
                <w:b/>
              </w:rPr>
              <w:t>Version</w:t>
            </w:r>
          </w:p>
        </w:tc>
      </w:tr>
      <w:tr>
        <w:tc>
          <w:tcPr>
            <w:tcW w:type="dxa" w:w="2880"/>
          </w:tcPr>
          <w:p>
            <w:r>
              <w:t>**FR-01**</w:t>
            </w:r>
          </w:p>
        </w:tc>
        <w:tc>
          <w:tcPr>
            <w:tcW w:type="dxa" w:w="2880"/>
          </w:tcPr>
          <w:p>
            <w:r>
              <w:t>**User Selection:** The system shall allow the admin to select a user from the registered users list (Step 1).</w:t>
            </w:r>
          </w:p>
        </w:tc>
        <w:tc>
          <w:tcPr>
            <w:tcW w:type="dxa" w:w="2880"/>
          </w:tcPr>
          <w:p>
            <w:r>
              <w:t>1.0</w:t>
            </w:r>
          </w:p>
        </w:tc>
      </w:tr>
      <w:tr>
        <w:tc>
          <w:tcPr>
            <w:tcW w:type="dxa" w:w="2880"/>
          </w:tcPr>
          <w:p>
            <w:r>
              <w:t>**FR-02**</w:t>
            </w:r>
          </w:p>
        </w:tc>
        <w:tc>
          <w:tcPr>
            <w:tcW w:type="dxa" w:w="2880"/>
          </w:tcPr>
          <w:p>
            <w:r>
              <w:t>**Stakeholder Selection (RBAC):** The system shall filter available stakeholder types based on the logged-in admin's context. &lt;br&gt; - **HO Admin:** Access to 'NCAHP Head Office', 'State Council', and 'External'. &lt;br&gt; - **State Council Admin:** Access restricted to 'State Council' and 'External' only.</w:t>
            </w:r>
          </w:p>
        </w:tc>
        <w:tc>
          <w:tcPr>
            <w:tcW w:type="dxa" w:w="2880"/>
          </w:tcPr>
          <w:p>
            <w:r>
              <w:t>1.0</w:t>
            </w:r>
          </w:p>
        </w:tc>
      </w:tr>
      <w:tr>
        <w:tc>
          <w:tcPr>
            <w:tcW w:type="dxa" w:w="2880"/>
          </w:tcPr>
          <w:p>
            <w:r>
              <w:t>**FR-03**</w:t>
            </w:r>
          </w:p>
        </w:tc>
        <w:tc>
          <w:tcPr>
            <w:tcW w:type="dxa" w:w="2880"/>
          </w:tcPr>
          <w:p>
            <w:r>
              <w:t>**Committee Type Filtering:** The system shall display only those committee types that are mapped to the selected Stakeholder Type (e.g., if 'NCAHP HO' is selected, show 'Central Assessment Board', 'Professional Council Committees').</w:t>
            </w:r>
          </w:p>
        </w:tc>
        <w:tc>
          <w:tcPr>
            <w:tcW w:type="dxa" w:w="2880"/>
          </w:tcPr>
          <w:p>
            <w:r>
              <w:t>1.0</w:t>
            </w:r>
          </w:p>
        </w:tc>
      </w:tr>
      <w:tr>
        <w:tc>
          <w:tcPr>
            <w:tcW w:type="dxa" w:w="2880"/>
          </w:tcPr>
          <w:p>
            <w:r>
              <w:t>**FR-04**</w:t>
            </w:r>
          </w:p>
        </w:tc>
        <w:tc>
          <w:tcPr>
            <w:tcW w:type="dxa" w:w="2880"/>
          </w:tcPr>
          <w:p>
            <w:r>
              <w:t>**Committee Filtering (State-based):** &lt;br&gt; - For **State Council Admin**: If 'State Council' stakeholder is selected, the system shall ONLY display committees belonging to the admin's specific state (e.g., Haryana Admin sees only Haryana Boards). &lt;br&gt; - For **HO Admin**: Can see committees for all states.</w:t>
            </w:r>
          </w:p>
        </w:tc>
        <w:tc>
          <w:tcPr>
            <w:tcW w:type="dxa" w:w="2880"/>
          </w:tcPr>
          <w:p>
            <w:r>
              <w:t>1.0</w:t>
            </w:r>
          </w:p>
        </w:tc>
      </w:tr>
      <w:tr>
        <w:tc>
          <w:tcPr>
            <w:tcW w:type="dxa" w:w="2880"/>
          </w:tcPr>
          <w:p>
            <w:r>
              <w:t>**FR-05**</w:t>
            </w:r>
          </w:p>
        </w:tc>
        <w:tc>
          <w:tcPr>
            <w:tcW w:type="dxa" w:w="2880"/>
          </w:tcPr>
          <w:p>
            <w:r>
              <w:t>**Multi-Role Selection:** The system shall allow selecting multiple roles for a single user-committee assignment in Step 5.</w:t>
            </w:r>
          </w:p>
        </w:tc>
        <w:tc>
          <w:tcPr>
            <w:tcW w:type="dxa" w:w="2880"/>
          </w:tcPr>
          <w:p>
            <w:r>
              <w:t>1.0</w:t>
            </w:r>
          </w:p>
        </w:tc>
      </w:tr>
      <w:tr>
        <w:tc>
          <w:tcPr>
            <w:tcW w:type="dxa" w:w="2880"/>
          </w:tcPr>
          <w:p>
            <w:r>
              <w:t>**FR-06**</w:t>
            </w:r>
          </w:p>
        </w:tc>
        <w:tc>
          <w:tcPr>
            <w:tcW w:type="dxa" w:w="2880"/>
          </w:tcPr>
          <w:p>
            <w:r>
              <w:t>**Role Filtering:** The system shall display only roles relevant to the selected Stakeholder Type (e.g., 'Secretary to Commission' for HO, 'President of Autonomous Board' for State Council).</w:t>
            </w:r>
          </w:p>
        </w:tc>
        <w:tc>
          <w:tcPr>
            <w:tcW w:type="dxa" w:w="2880"/>
          </w:tcPr>
          <w:p>
            <w:r>
              <w:t>1.0</w:t>
            </w:r>
          </w:p>
        </w:tc>
      </w:tr>
      <w:tr>
        <w:tc>
          <w:tcPr>
            <w:tcW w:type="dxa" w:w="2880"/>
          </w:tcPr>
          <w:p>
            <w:r>
              <w:t>**FR-07**</w:t>
            </w:r>
          </w:p>
        </w:tc>
        <w:tc>
          <w:tcPr>
            <w:tcW w:type="dxa" w:w="2880"/>
          </w:tcPr>
          <w:p>
            <w:r>
              <w:t>**Assignment Submission:** Upon clicking "Create Assignment", the system shall validate that all required fields (User, Stakeholder, Committee Type, Committee, Role(s)) are selected and save the mapping(s) with 'ACTIVE' status.</w:t>
            </w:r>
          </w:p>
        </w:tc>
        <w:tc>
          <w:tcPr>
            <w:tcW w:type="dxa" w:w="2880"/>
          </w:tcPr>
          <w:p>
            <w:r>
              <w:t>1.0</w:t>
            </w:r>
          </w:p>
        </w:tc>
      </w:tr>
      <w:tr>
        <w:tc>
          <w:tcPr>
            <w:tcW w:type="dxa" w:w="2880"/>
          </w:tcPr>
          <w:p>
            <w:r>
              <w:t>**FR-08**</w:t>
            </w:r>
          </w:p>
        </w:tc>
        <w:tc>
          <w:tcPr>
            <w:tcW w:type="dxa" w:w="2880"/>
          </w:tcPr>
          <w:p>
            <w:r>
              <w:t>**Validation:** The system shall prevent form submission if any of the 5 steps are incomplete.</w:t>
            </w:r>
          </w:p>
        </w:tc>
        <w:tc>
          <w:tcPr>
            <w:tcW w:type="dxa" w:w="2880"/>
          </w:tcPr>
          <w:p>
            <w:r>
              <w:t>1.0</w:t>
            </w:r>
          </w:p>
        </w:tc>
      </w:tr>
    </w:tbl>
    <w:p/>
    <w:p>
      <w:r/>
      <w:r>
        <w:rPr>
          <w:b/>
        </w:rPr>
        <w:t>Future Enhancements:</w:t>
      </w:r>
      <w:r/>
    </w:p>
    <w:p>
      <w:r>
        <w:t>- Edit/Update existing mappings.</w:t>
      </w:r>
    </w:p>
    <w:p>
      <w:r>
        <w:t>- Bulk upload of mappings via CSV.</w:t>
      </w:r>
    </w:p>
    <w:p>
      <w:r>
        <w:t>- Email notification to user upon assignment.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